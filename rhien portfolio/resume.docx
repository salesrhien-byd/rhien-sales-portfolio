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RHIEN NICASIUS T. SALES</w:t>
      </w:r>
    </w:p>
    <w:p>
      <w:pPr>
        <w:jc w:val="center"/>
      </w:pPr>
      <w:r>
        <w:rPr>
          <w:i/>
        </w:rPr>
        <w:t>IT Student / Aspiring IT Professional</w:t>
      </w:r>
    </w:p>
    <w:p>
      <w:pPr>
        <w:jc w:val="center"/>
      </w:pPr>
      <w:r>
        <w:t>Email: salesrhien@gmail.com</w:t>
      </w:r>
    </w:p>
    <w:p>
      <w:pPr>
        <w:pStyle w:val="Heading1"/>
      </w:pPr>
      <w:r>
        <w:t>Professional Summary</w:t>
      </w:r>
    </w:p>
    <w:p>
      <w:r>
        <w:t>IT student interested in computer troubleshooting, networking, web development, and technology. Enjoys learning how digital systems work and developing practical skills through school projects and hands-on activities.</w:t>
      </w:r>
    </w:p>
    <w:p>
      <w:pPr>
        <w:pStyle w:val="Heading1"/>
      </w:pPr>
      <w:r>
        <w:t>Education</w:t>
      </w:r>
    </w:p>
    <w:p>
      <w:r>
        <w:t>3rd year BSIT</w:t>
        <w:br/>
        <w:t>Institution: Add your school name</w:t>
        <w:br/>
        <w:t>Expected graduation: Add expected graduation year</w:t>
      </w:r>
    </w:p>
    <w:p>
      <w:pPr>
        <w:pStyle w:val="Heading1"/>
      </w:pPr>
      <w:r>
        <w:t>Technical Skills</w:t>
      </w:r>
    </w:p>
    <w:p>
      <w:r>
        <w:t>HTML • CSS • PHP • MySQL • Computer Troubleshooting • Computer System Servicing • Networking</w:t>
      </w:r>
    </w:p>
    <w:p>
      <w:pPr>
        <w:pStyle w:val="Heading1"/>
      </w:pPr>
      <w:r>
        <w:t>Projects</w:t>
      </w:r>
    </w:p>
    <w:p>
      <w:pPr>
        <w:pStyle w:val="Heading2"/>
      </w:pPr>
      <w:r>
        <w:t>Student Management System</w:t>
      </w:r>
    </w:p>
    <w:p>
      <w:r>
        <w:t>School project for organizing student records.</w:t>
      </w:r>
    </w:p>
    <w:p>
      <w:pPr>
        <w:pStyle w:val="Heading2"/>
      </w:pPr>
      <w:r>
        <w:t>Secure Login System in PHP</w:t>
      </w:r>
    </w:p>
    <w:p>
      <w:r>
        <w:t>Learning project covering registration, password hashing, and session-based login.</w:t>
      </w:r>
    </w:p>
    <w:p>
      <w:pPr>
        <w:pStyle w:val="Heading2"/>
      </w:pPr>
      <w:r>
        <w:t>CAFENcasius System</w:t>
      </w:r>
    </w:p>
    <w:p>
      <w:r>
        <w:t>School project related to a café workflow; add verified features and contributions.</w:t>
      </w:r>
    </w:p>
    <w:p>
      <w:pPr>
        <w:pStyle w:val="Heading2"/>
      </w:pPr>
      <w:r>
        <w:t>Personal Portfolio Website</w:t>
      </w:r>
    </w:p>
    <w:p>
      <w:r>
        <w:t>Responsive portfolio built with PHP and CSS.</w:t>
      </w:r>
    </w:p>
    <w:p>
      <w:pPr>
        <w:pStyle w:val="Heading1"/>
      </w:pPr>
      <w:r>
        <w:t>Certificates &amp; Professional Development</w:t>
      </w:r>
    </w:p>
    <w:p>
      <w:pPr>
        <w:pStyle w:val="ListBullet"/>
      </w:pPr>
      <w:r>
        <w:t>Failing, Learning, Creating: The Indie Journey — August 27, 2026</w:t>
      </w:r>
    </w:p>
    <w:p>
      <w:pPr>
        <w:pStyle w:val="ListBullet"/>
      </w:pPr>
      <w:r>
        <w:t>Agentic AI — August 27, 2026</w:t>
      </w:r>
    </w:p>
    <w:p>
      <w:pPr>
        <w:pStyle w:val="ListBullet"/>
      </w:pPr>
      <w:r>
        <w:t>Programming Fundamentals — August 27, 2026</w:t>
      </w:r>
    </w:p>
    <w:p>
      <w:pPr>
        <w:pStyle w:val="ListBullet"/>
      </w:pPr>
      <w:r>
        <w:t>Integrating IoT in Capstone Project — August 27, 2026</w:t>
      </w:r>
    </w:p>
    <w:p>
      <w:pPr>
        <w:pStyle w:val="ListBullet"/>
      </w:pPr>
      <w:r>
        <w:t>Video Editing Tips &amp; Tricks — August 27, 2026</w:t>
      </w:r>
    </w:p>
    <w:p>
      <w:pPr>
        <w:pStyle w:val="ListBullet"/>
      </w:pPr>
      <w:r>
        <w:t>Write your first C# code — September 27, 2026</w:t>
      </w:r>
    </w:p>
    <w:p>
      <w:pPr>
        <w:pStyle w:val="ListBullet"/>
      </w:pPr>
      <w:r>
        <w:t>Add decision logic to your code in C# — October 20, 2026</w:t>
      </w:r>
    </w:p>
    <w:p>
      <w:pPr>
        <w:pStyle w:val="ListBullet"/>
      </w:pPr>
      <w:r>
        <w:t>Perform basic string formatting in C# — October 20, 2026</w:t>
      </w:r>
    </w:p>
    <w:p>
      <w:pPr>
        <w:pStyle w:val="ListBullet"/>
      </w:pPr>
      <w:r>
        <w:t>Store data with variables in C# — October 20, 2026</w:t>
      </w:r>
    </w:p>
    <w:p>
      <w:pPr>
        <w:pStyle w:val="ListBullet"/>
      </w:pPr>
      <w:r>
        <w:t>Introduction to Computer Systems Servicing — September 26, 2026</w:t>
      </w:r>
    </w:p>
    <w:p>
      <w:pPr>
        <w:pStyle w:val="ListBullet"/>
      </w:pPr>
      <w:r>
        <w:t>Installing and Configuring Computer Systems — September 27, 2026</w:t>
      </w:r>
    </w:p>
    <w:p>
      <w:pPr>
        <w:pStyle w:val="ListBullet"/>
      </w:pPr>
      <w:r>
        <w:t>Maintaining Computer Systems and Networks — September 28, 2026</w:t>
      </w:r>
    </w:p>
    <w:p>
      <w:pPr>
        <w:pStyle w:val="ListBullet"/>
      </w:pPr>
      <w:r>
        <w:t>Setting Up Computer Networks — September 28, 2026</w:t>
      </w:r>
    </w:p>
    <w:p>
      <w:pPr>
        <w:pStyle w:val="ListBullet"/>
      </w:pPr>
      <w:r>
        <w:t>Setting Up Computer Servers — September 28, 2026</w:t>
      </w:r>
    </w:p>
    <w:p>
      <w:pPr>
        <w:pStyle w:val="ListBullet"/>
      </w:pPr>
      <w:r>
        <w:t>Exploring Networking with Cisco Packet Tracer — October 20, 2026</w:t>
      </w:r>
    </w:p>
    <w:p>
      <w:pPr>
        <w:pStyle w:val="ListBullet"/>
      </w:pPr>
      <w:r>
        <w:t>Digital Jobs / DICT certificate — Date shown on certificate</w:t>
      </w:r>
    </w:p>
    <w:p>
      <w:pPr>
        <w:pStyle w:val="Heading1"/>
      </w:pPr>
      <w:r>
        <w:t>References</w:t>
      </w:r>
    </w:p>
    <w:p>
      <w:r>
        <w:t>Available upon request.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